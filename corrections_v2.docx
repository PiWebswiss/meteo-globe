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L'endpoint /api/weather assemble les donnees brutes d'Open-Meteo et le nom du lieu renvoye par Nominatim en un seul objet JSON envoye par le serveur, que le frontend utilise pour l'affichage des informations.</w:t>
      </w:r>
    </w:p>
    <w:p>
      <w:r>
        <w:rPr>
          <w:rFonts w:ascii="Calibri" w:hAnsi="Calibri"/>
          <w:sz w:val="22"/>
        </w:rPr>
        <w:t>Avant l'envoi de ces donnees, le serveur convertit l'heure locale renvoyee par Open-Meteo en timestamp Unix UTC en soustrayant le decalage horaire. Il conserve ensuite ce decalage dans un champ timezone, ce qui permet au frontend de recalculer l'heure locale a l'affichage. Il transmet aussi tel quel l'indicateur is_day d'Open-Meteo dans le JSON de reponse, ce qui permet au frontend de choisir directement entre l'icone de jour et celle de nuit, sans aucun calcul supplementaire.</w:t>
      </w:r>
    </w:p>
    <w:p/>
    <w:p>
      <w:pPr>
        <w:ind w:left="360"/>
      </w:pPr>
      <w:r>
        <w:rPr>
          <w:rFonts w:ascii="Consolas" w:hAnsi="Consolas"/>
          <w:color w:val="1F3B66"/>
          <w:sz w:val="20"/>
        </w:rPr>
        <w:t>from datetime import datetime, timezone</w:t>
        <w:br/>
        <w:br/>
        <w:t>current = open_meteo_current["current"]</w:t>
        <w:br/>
        <w:t>utc_offset = open_meteo_current["utc_offset_seconds"]</w:t>
        <w:br/>
        <w:br/>
        <w:t># current.time est en heure locale (timezone=auto). On convertit en</w:t>
        <w:br/>
        <w:t># timestamp Unix UTC en soustrayant le decalage du lieu.</w:t>
        <w:br/>
        <w:t>local_unix = int(datetime.fromisoformat(current["time"])</w:t>
        <w:br/>
        <w:t xml:space="preserve">                 .replace(tzinfo=timezone.utc).timestamp())</w:t>
        <w:br/>
        <w:t>dt_unix = local_unix - utc_offset</w:t>
        <w:br/>
        <w:br/>
        <w:t>weather_response = {</w:t>
        <w:br/>
        <w:t xml:space="preserve">    "coord": {"lat": 46.5197, "lon": 6.6323},</w:t>
        <w:br/>
        <w:t xml:space="preserve">    "weather": [{"id": current["weather_code"], "description": "weather"}],</w:t>
        <w:br/>
        <w:t xml:space="preserve">    "main": {</w:t>
        <w:br/>
        <w:t xml:space="preserve">        "temp": current["temperature_2m"],</w:t>
        <w:br/>
        <w:t xml:space="preserve">        "feels_like": current["apparent_temperature"],</w:t>
        <w:br/>
        <w:t xml:space="preserve">    },</w:t>
        <w:br/>
        <w:t xml:space="preserve">    "sys": {"country": country_code},</w:t>
        <w:br/>
        <w:t xml:space="preserve">    "is_day": bool(current["is_day"] == 1),</w:t>
        <w:br/>
        <w:t xml:space="preserve">    "dt": dt_unix,</w:t>
        <w:br/>
        <w:t xml:space="preserve">    "timezone": utc_offset,</w:t>
        <w:br/>
        <w:t xml:space="preserve">    "name": place_name,</w:t>
        <w:br/>
        <w:t>}</w:t>
        <w:br/>
        <w:t>print(json.dumps(weather_response, indent=2, ensure_ascii=False))</w:t>
      </w:r>
    </w:p>
    <w:p/>
    <w:p>
      <w:pPr>
        <w:ind w:left="360"/>
      </w:pPr>
      <w:r>
        <w:rPr>
          <w:rFonts w:ascii="Consolas" w:hAnsi="Consolas"/>
          <w:color w:val="1F3B66"/>
          <w:sz w:val="20"/>
        </w:rPr>
        <w:t>{</w:t>
        <w:br/>
        <w:t xml:space="preserve">  "coord": {</w:t>
        <w:br/>
        <w:t xml:space="preserve">    "lat": 46.5197,</w:t>
        <w:br/>
        <w:t xml:space="preserve">    "lon": 6.6323</w:t>
        <w:br/>
        <w:t xml:space="preserve">  },</w:t>
        <w:br/>
        <w:t xml:space="preserve">  "weather": [</w:t>
        <w:br/>
        <w:t xml:space="preserve">    {</w:t>
        <w:br/>
        <w:t xml:space="preserve">      "id": 0,</w:t>
        <w:br/>
        <w:t xml:space="preserve">      "description": "weather"</w:t>
        <w:br/>
        <w:t xml:space="preserve">    }</w:t>
        <w:br/>
        <w:t xml:space="preserve">  ],</w:t>
        <w:br/>
        <w:t xml:space="preserve">  "main": {</w:t>
        <w:br/>
        <w:t xml:space="preserve">    "temp": 19.3,</w:t>
        <w:br/>
        <w:t xml:space="preserve">    "feels_like": 19.2</w:t>
        <w:br/>
        <w:t xml:space="preserve">  },</w:t>
        <w:br/>
        <w:t xml:space="preserve">  "sys": {</w:t>
        <w:br/>
        <w:t xml:space="preserve">    "country": "CH"</w:t>
        <w:br/>
        <w:t xml:space="preserve">  },</w:t>
        <w:br/>
        <w:t xml:space="preserve">  "is_day": true,</w:t>
        <w:br/>
        <w:t xml:space="preserve">  "dt": 1775651400,</w:t>
        <w:br/>
        <w:t xml:space="preserve">  "timezone": 7200,</w:t>
        <w:br/>
        <w:t xml:space="preserve">  "name": "Lausanne"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